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Complex Analysis - Deep but Simple Notes</w:t>
      </w:r>
    </w:p>
    <w:p>
      <w:pPr>
        <w:pStyle w:val="Heading2"/>
      </w:pPr>
      <w:r>
        <w:t>Basic Concepts of Complex Analysis</w:t>
      </w:r>
    </w:p>
    <w:p>
      <w:pPr/>
      <w:r>
        <w:t>Complex Numbers</w:t>
      </w:r>
    </w:p>
    <w:p>
      <w:pPr/>
      <w:r>
        <w:t>A complex number is of the form: z = x + iy</w:t>
      </w:r>
    </w:p>
    <w:p>
      <w:pPr/>
      <w:r>
        <w:t>where:</w:t>
      </w:r>
    </w:p>
    <w:p>
      <w:pPr>
        <w:pStyle w:val="ListBullet"/>
      </w:pPr>
      <w:r>
        <w:t>- x = real part of z (Re(z))</w:t>
      </w:r>
    </w:p>
    <w:p>
      <w:pPr>
        <w:pStyle w:val="ListBullet"/>
      </w:pPr>
      <w:r>
        <w:t>- y = imaginary part of z (Im(z))</w:t>
      </w:r>
    </w:p>
    <w:p>
      <w:pPr>
        <w:pStyle w:val="ListBullet"/>
      </w:pPr>
      <w:r>
        <w:t>- i = imaginary unit, i² = -1</w:t>
      </w:r>
    </w:p>
    <w:p>
      <w:pPr/>
      <w:r>
        <w:t>We often represent complex numbers as points in the complex plane (like vectors).</w:t>
      </w:r>
    </w:p>
    <w:p>
      <w:pPr>
        <w:pStyle w:val="Heading2"/>
      </w:pPr>
      <w:r>
        <w:t>Functions of a Complex Variable</w:t>
      </w:r>
    </w:p>
    <w:p>
      <w:pPr/>
      <w:r>
        <w:t>Complex Functions</w:t>
      </w:r>
    </w:p>
    <w:p>
      <w:pPr/>
      <w:r>
        <w:t>A function f(z) takes a complex number as input and gives a complex number as output.</w:t>
      </w:r>
    </w:p>
    <w:p>
      <w:pPr/>
      <w:r>
        <w:t>Example: f(z) = z², f(z) = 1/z, f(z) = sin z</w:t>
      </w:r>
    </w:p>
    <w:p>
      <w:pPr>
        <w:pStyle w:val="Heading2"/>
      </w:pPr>
      <w:r>
        <w:t>Analytic and Holomorphic Functions</w:t>
      </w:r>
    </w:p>
    <w:p>
      <w:pPr/>
      <w:r>
        <w:t>Analytic Function</w:t>
      </w:r>
    </w:p>
    <w:p>
      <w:pPr/>
      <w:r>
        <w:t>A function is analytic (or holomorphic) at a point if it is differentiable in a neighborhood around that point.</w:t>
      </w:r>
    </w:p>
    <w:p>
      <w:pPr/>
      <w:r>
        <w:t>Differentiability in complex analysis is stricter than in real analysis.</w:t>
      </w:r>
    </w:p>
    <w:p>
      <w:pPr/>
      <w:r>
        <w:t>If a function is analytic everywhere in a region, we call it analytic in that region.</w:t>
      </w:r>
    </w:p>
    <w:p>
      <w:pPr/>
      <w:r>
        <w:t>Cauchy-Riemann Equations</w:t>
      </w:r>
    </w:p>
    <w:p>
      <w:pPr/>
      <w:r>
        <w:t>For f(z) = u(x, y) + iv(x, y) to be differentiable, it must satisfy:</w:t>
      </w:r>
    </w:p>
    <w:p>
      <w:pPr/>
      <w:r>
        <w:t>∂u/∂x = ∂v/∂y, ∂u/∂y = -∂v/∂x</w:t>
      </w:r>
    </w:p>
    <w:p>
      <w:pPr/>
      <w:r>
        <w:t>These are necessary conditions for differentiability.</w:t>
      </w:r>
    </w:p>
    <w:p>
      <w:pPr>
        <w:pStyle w:val="Heading2"/>
      </w:pPr>
      <w:r>
        <w:t>Complex Integration</w:t>
      </w:r>
    </w:p>
    <w:p>
      <w:pPr/>
      <w:r>
        <w:t>Contour Integration</w:t>
      </w:r>
    </w:p>
    <w:p>
      <w:pPr/>
      <w:r>
        <w:t>You integrate a complex function along a curve in the complex plane (called a contour).</w:t>
      </w:r>
    </w:p>
    <w:p>
      <w:pPr/>
      <w:r>
        <w:t>Denoted as ∫_C f(z) dz</w:t>
      </w:r>
    </w:p>
    <w:p>
      <w:pPr/>
      <w:r>
        <w:t>Cauchy’s Integral Theorem</w:t>
      </w:r>
    </w:p>
    <w:p>
      <w:pPr/>
      <w:r>
        <w:t>If f(z) is analytic inside and on a simple closed curve C, then: ∫_C f(z) dz = 0</w:t>
      </w:r>
    </w:p>
    <w:p>
      <w:pPr/>
      <w:r>
        <w:t>Cauchy’s Integral Formula</w:t>
      </w:r>
    </w:p>
    <w:p>
      <w:pPr/>
      <w:r>
        <w:t>If f(z) is analytic inside and on a simple closed curve C, and a is inside C, then:</w:t>
      </w:r>
    </w:p>
    <w:p>
      <w:pPr/>
      <w:r>
        <w:t>f(a) = (1 / 2πi) ∫_C [f(z) / (z - a)] dz</w:t>
      </w:r>
    </w:p>
    <w:p>
      <w:pPr>
        <w:pStyle w:val="Heading2"/>
      </w:pPr>
      <w:r>
        <w:t>Series in Complex Analysis</w:t>
      </w:r>
    </w:p>
    <w:p>
      <w:pPr/>
      <w:r>
        <w:t>Taylor Series</w:t>
      </w:r>
    </w:p>
    <w:p>
      <w:pPr/>
      <w:r>
        <w:t>If f(z) is analytic at a point a, then it has a Taylor series:</w:t>
      </w:r>
    </w:p>
    <w:p>
      <w:pPr/>
      <w:r>
        <w:t>f(z) = Σ (f⁽ⁿ⁾(a)/n!) * (z-a)ⁿ</w:t>
      </w:r>
    </w:p>
    <w:p>
      <w:pPr/>
      <w:r>
        <w:t>Laurent Series</w:t>
      </w:r>
    </w:p>
    <w:p>
      <w:pPr/>
      <w:r>
        <w:t>Used when there is a singularity (a point where function is not analytic). Includes negative powers:</w:t>
      </w:r>
    </w:p>
    <w:p>
      <w:pPr/>
      <w:r>
        <w:t>f(z) = Σ aₙ(z-a)ⁿ from n = -∞ to ∞</w:t>
      </w:r>
    </w:p>
    <w:p>
      <w:pPr>
        <w:pStyle w:val="Heading2"/>
      </w:pPr>
      <w:r>
        <w:t>Singularities and Residues</w:t>
      </w:r>
    </w:p>
    <w:p>
      <w:pPr/>
      <w:r>
        <w:t>Types of Singularities</w:t>
      </w:r>
    </w:p>
    <w:p>
      <w:pPr>
        <w:pStyle w:val="ListBullet"/>
      </w:pPr>
      <w:r>
        <w:t>- Removable: limit exists, but not defined at the point.</w:t>
      </w:r>
    </w:p>
    <w:p>
      <w:pPr>
        <w:pStyle w:val="ListBullet"/>
      </w:pPr>
      <w:r>
        <w:t>- Pole: function goes to infinity.</w:t>
      </w:r>
    </w:p>
    <w:p>
      <w:pPr>
        <w:pStyle w:val="ListBullet"/>
      </w:pPr>
      <w:r>
        <w:t>- Essential: behaves chaotically near the point.</w:t>
      </w:r>
    </w:p>
    <w:p>
      <w:pPr/>
      <w:r>
        <w:t>Residue Theorem</w:t>
      </w:r>
    </w:p>
    <w:p>
      <w:pPr/>
      <w:r>
        <w:t>To evaluate complex integrals using residues at poles:</w:t>
      </w:r>
    </w:p>
    <w:p>
      <w:pPr/>
      <w:r>
        <w:t>∫_C f(z) dz = 2πi Σ Res(f, aᵢ), where aᵢ are the singularities inside 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